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268"/>
        <w:gridCol w:w="7588"/>
      </w:tblGrid>
      <w:tr w:rsidR="008471DB" w:rsidRPr="008471DB" w14:paraId="687F92D8" w14:textId="77777777" w:rsidTr="00406F64">
        <w:tc>
          <w:tcPr>
            <w:tcW w:w="1383" w:type="dxa"/>
          </w:tcPr>
          <w:p w14:paraId="206B22B8" w14:textId="77777777" w:rsidR="008471DB" w:rsidRPr="008471DB" w:rsidRDefault="008471DB" w:rsidP="008471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8471DB">
              <w:rPr>
                <w:rFonts w:ascii="Times New Roman" w:eastAsia="Times New Roman" w:hAnsi="Times New Roman" w:cs="Times New Roman"/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hidden="0" allowOverlap="1" wp14:anchorId="12894B50" wp14:editId="381AEDF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91FBD9E" w14:textId="77777777" w:rsidR="008471DB" w:rsidRPr="008471DB" w:rsidRDefault="008471DB" w:rsidP="008471D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61BA28E5" w14:textId="77777777" w:rsidR="008471DB" w:rsidRPr="008471DB" w:rsidRDefault="008471DB" w:rsidP="008471D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3DBFB282" w14:textId="77777777" w:rsidR="008471DB" w:rsidRPr="008471DB" w:rsidRDefault="008471DB" w:rsidP="008471D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b/>
                <w:lang w:val="ru-RU"/>
              </w:rPr>
              <w:t>высшего образования</w:t>
            </w:r>
          </w:p>
          <w:p w14:paraId="7E2FEC7B" w14:textId="77777777" w:rsidR="008471DB" w:rsidRPr="008471DB" w:rsidRDefault="008471DB" w:rsidP="008471DB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b/>
                <w:lang w:val="ru-RU"/>
              </w:rPr>
              <w:t>«Московский государственный технический университет</w:t>
            </w:r>
          </w:p>
          <w:p w14:paraId="0F9020EC" w14:textId="77777777" w:rsidR="008471DB" w:rsidRPr="008471DB" w:rsidRDefault="008471DB" w:rsidP="008471DB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b/>
                <w:lang w:val="ru-RU"/>
              </w:rPr>
              <w:t>имени Н.Э. Баумана</w:t>
            </w:r>
          </w:p>
          <w:p w14:paraId="274BC97D" w14:textId="77777777" w:rsidR="008471DB" w:rsidRPr="008471DB" w:rsidRDefault="008471DB" w:rsidP="008471D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b/>
                <w:lang w:val="ru-RU"/>
              </w:rPr>
              <w:t>(национальный исследовательский университет)»</w:t>
            </w:r>
          </w:p>
          <w:p w14:paraId="217D8C64" w14:textId="77777777" w:rsidR="008471DB" w:rsidRPr="008471DB" w:rsidRDefault="008471DB" w:rsidP="008471D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b/>
                <w:lang w:val="ru-RU"/>
              </w:rPr>
              <w:t>(МГТУ им. Н.Э. Баумана)</w:t>
            </w:r>
          </w:p>
        </w:tc>
      </w:tr>
    </w:tbl>
    <w:p w14:paraId="0131635B" w14:textId="77777777" w:rsidR="008471DB" w:rsidRPr="008471DB" w:rsidRDefault="008471DB" w:rsidP="008471DB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0"/>
          <w:lang w:val="ru-RU"/>
        </w:rPr>
      </w:pPr>
    </w:p>
    <w:p w14:paraId="5EBD4956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lang w:val="ru-RU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326"/>
      </w:tblGrid>
      <w:tr w:rsidR="008471DB" w:rsidRPr="008471DB" w14:paraId="31640823" w14:textId="77777777" w:rsidTr="00406F64">
        <w:trPr>
          <w:trHeight w:val="255"/>
        </w:trPr>
        <w:tc>
          <w:tcPr>
            <w:tcW w:w="1530" w:type="dxa"/>
          </w:tcPr>
          <w:p w14:paraId="1EB359B0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61847407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lang w:val="ru-RU"/>
              </w:rPr>
              <w:t>ИНФОРМАТИКА И СИСТЕМЫ УПРАВЛЕНИЯ</w:t>
            </w:r>
          </w:p>
        </w:tc>
      </w:tr>
      <w:tr w:rsidR="008471DB" w:rsidRPr="008471DB" w14:paraId="3912996F" w14:textId="77777777" w:rsidTr="00406F64">
        <w:tc>
          <w:tcPr>
            <w:tcW w:w="1530" w:type="dxa"/>
          </w:tcPr>
          <w:p w14:paraId="6598E727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5E8A51A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1994F9A3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32"/>
          <w:lang w:val="ru-RU"/>
        </w:rPr>
      </w:pPr>
    </w:p>
    <w:p w14:paraId="0339B28B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val="ru-RU"/>
        </w:rPr>
      </w:pPr>
    </w:p>
    <w:p w14:paraId="5783272E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val="ru-RU"/>
        </w:rPr>
      </w:pPr>
    </w:p>
    <w:p w14:paraId="5D8301C1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val="ru-RU"/>
        </w:rPr>
      </w:pPr>
    </w:p>
    <w:p w14:paraId="05E72521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val="ru-RU"/>
        </w:rPr>
      </w:pPr>
      <w:r w:rsidRPr="008471DB">
        <w:rPr>
          <w:rFonts w:ascii="Times New Roman" w:eastAsia="Times New Roman" w:hAnsi="Times New Roman" w:cs="Times New Roman"/>
          <w:b/>
          <w:sz w:val="44"/>
          <w:lang w:val="ru-RU"/>
        </w:rPr>
        <w:t xml:space="preserve">ОТЧЕТ </w:t>
      </w:r>
    </w:p>
    <w:p w14:paraId="0F881891" w14:textId="5E0A8D3F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val="ru-RU"/>
        </w:rPr>
      </w:pPr>
      <w:r w:rsidRPr="008471DB">
        <w:rPr>
          <w:rFonts w:ascii="Times New Roman" w:eastAsia="Times New Roman" w:hAnsi="Times New Roman" w:cs="Times New Roman"/>
          <w:b/>
          <w:sz w:val="44"/>
          <w:lang w:val="ru-RU"/>
        </w:rPr>
        <w:t>Домашнему заданию №</w:t>
      </w:r>
      <w:r>
        <w:rPr>
          <w:rFonts w:ascii="Times New Roman" w:eastAsia="Times New Roman" w:hAnsi="Times New Roman" w:cs="Times New Roman"/>
          <w:b/>
          <w:sz w:val="44"/>
          <w:lang w:val="ru-RU"/>
        </w:rPr>
        <w:t>1</w:t>
      </w:r>
    </w:p>
    <w:p w14:paraId="73232147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lang w:val="ru-RU"/>
        </w:rPr>
      </w:pPr>
    </w:p>
    <w:p w14:paraId="25C0A03F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/>
        </w:rPr>
      </w:pPr>
      <w:r w:rsidRPr="008471DB">
        <w:rPr>
          <w:rFonts w:ascii="Times New Roman" w:eastAsia="Times New Roman" w:hAnsi="Times New Roman" w:cs="Times New Roman"/>
          <w:b/>
          <w:i/>
          <w:sz w:val="40"/>
          <w:lang w:val="ru-RU"/>
        </w:rPr>
        <w:t>НА ТЕМУ:</w:t>
      </w: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8471DB" w:rsidRPr="008471DB" w14:paraId="25E35F42" w14:textId="77777777" w:rsidTr="008471DB">
        <w:tc>
          <w:tcPr>
            <w:tcW w:w="8856" w:type="dxa"/>
            <w:tcBorders>
              <w:top w:val="single" w:sz="4" w:space="0" w:color="auto"/>
              <w:bottom w:val="single" w:sz="4" w:space="0" w:color="auto"/>
            </w:tcBorders>
          </w:tcPr>
          <w:p w14:paraId="3BC23E78" w14:textId="208982DA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  <w:t>«</w:t>
            </w:r>
            <w:r w:rsidRPr="00AB3F1D"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  <w:t>Реализация алгоритма поиска с опечатками</w:t>
            </w:r>
            <w:r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  <w:t>»</w:t>
            </w:r>
          </w:p>
        </w:tc>
      </w:tr>
      <w:tr w:rsidR="008471DB" w:rsidRPr="008471DB" w14:paraId="4AB06273" w14:textId="77777777" w:rsidTr="008471DB">
        <w:tc>
          <w:tcPr>
            <w:tcW w:w="8856" w:type="dxa"/>
            <w:tcBorders>
              <w:top w:val="single" w:sz="4" w:space="0" w:color="auto"/>
              <w:bottom w:val="single" w:sz="4" w:space="0" w:color="auto"/>
            </w:tcBorders>
          </w:tcPr>
          <w:p w14:paraId="1ECA1C67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8471DB" w:rsidRPr="008471DB" w14:paraId="68268523" w14:textId="77777777" w:rsidTr="008471DB">
        <w:tc>
          <w:tcPr>
            <w:tcW w:w="8856" w:type="dxa"/>
            <w:tcBorders>
              <w:top w:val="single" w:sz="4" w:space="0" w:color="auto"/>
              <w:bottom w:val="single" w:sz="4" w:space="0" w:color="auto"/>
            </w:tcBorders>
          </w:tcPr>
          <w:p w14:paraId="6BBDB71B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28CE7325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/>
        </w:rPr>
      </w:pPr>
    </w:p>
    <w:p w14:paraId="13242DB5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/>
        </w:rPr>
      </w:pPr>
    </w:p>
    <w:p w14:paraId="6DFA355E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val="ru-RU"/>
        </w:rPr>
      </w:pPr>
    </w:p>
    <w:tbl>
      <w:tblPr>
        <w:tblStyle w:val="1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7"/>
        <w:gridCol w:w="1613"/>
        <w:gridCol w:w="269"/>
        <w:gridCol w:w="1881"/>
        <w:gridCol w:w="267"/>
        <w:gridCol w:w="2009"/>
      </w:tblGrid>
      <w:tr w:rsidR="008471DB" w:rsidRPr="008471DB" w14:paraId="69146BF0" w14:textId="77777777" w:rsidTr="00406F64">
        <w:tc>
          <w:tcPr>
            <w:tcW w:w="1590" w:type="pct"/>
          </w:tcPr>
          <w:p w14:paraId="32DE5554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167C4CDD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lang w:val="ru-RU"/>
              </w:rPr>
              <w:t>ИУ5-21Б</w:t>
            </w:r>
          </w:p>
        </w:tc>
        <w:tc>
          <w:tcPr>
            <w:tcW w:w="152" w:type="pct"/>
          </w:tcPr>
          <w:p w14:paraId="399D697E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6E4CAE2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1" w:type="pct"/>
          </w:tcPr>
          <w:p w14:paraId="72481E35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3BBDCDA" w14:textId="0F1AB89C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А.Р. Рогов</w:t>
            </w:r>
          </w:p>
        </w:tc>
      </w:tr>
      <w:tr w:rsidR="008471DB" w:rsidRPr="008471DB" w14:paraId="4CD54B5F" w14:textId="77777777" w:rsidTr="00406F64">
        <w:tc>
          <w:tcPr>
            <w:tcW w:w="1590" w:type="pct"/>
          </w:tcPr>
          <w:p w14:paraId="4F7DC0BC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657D161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12082AFE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E6600F4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0A3F70B4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ED3579F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8471DB" w:rsidRPr="008471DB" w14:paraId="4B2E6E45" w14:textId="77777777" w:rsidTr="00406F64">
        <w:trPr>
          <w:trHeight w:val="255"/>
        </w:trPr>
        <w:tc>
          <w:tcPr>
            <w:tcW w:w="1590" w:type="pct"/>
            <w:vMerge w:val="restart"/>
          </w:tcPr>
          <w:p w14:paraId="2DB968D5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lang w:val="ru-RU"/>
              </w:rPr>
              <w:t>Руководитель</w:t>
            </w:r>
          </w:p>
        </w:tc>
        <w:tc>
          <w:tcPr>
            <w:tcW w:w="910" w:type="pct"/>
            <w:vMerge w:val="restart"/>
          </w:tcPr>
          <w:p w14:paraId="3CF78DBE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00058E1D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7029AB13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0994EF1E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31A612DD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8471DB" w:rsidRPr="008471DB" w14:paraId="383B8D31" w14:textId="77777777" w:rsidTr="00406F64">
        <w:trPr>
          <w:trHeight w:val="255"/>
        </w:trPr>
        <w:tc>
          <w:tcPr>
            <w:tcW w:w="1590" w:type="pct"/>
            <w:vMerge/>
          </w:tcPr>
          <w:p w14:paraId="4F491991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910" w:type="pct"/>
            <w:vMerge/>
          </w:tcPr>
          <w:p w14:paraId="4266BAF9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/>
          </w:tcPr>
          <w:p w14:paraId="7A1FC07D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2F287A0A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/>
          </w:tcPr>
          <w:p w14:paraId="3EDEAA93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7F42942D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lang w:val="ru-RU"/>
              </w:rPr>
              <w:t>Ю.Е. Гапанюк</w:t>
            </w:r>
          </w:p>
        </w:tc>
      </w:tr>
      <w:tr w:rsidR="008471DB" w:rsidRPr="008471DB" w14:paraId="4D64F114" w14:textId="77777777" w:rsidTr="00406F64">
        <w:tc>
          <w:tcPr>
            <w:tcW w:w="1590" w:type="pct"/>
          </w:tcPr>
          <w:p w14:paraId="5FA45A9B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3F34C2ED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6626D709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B146568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5883519F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40DF30EE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8471D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8471DB" w:rsidRPr="008471DB" w14:paraId="3A79EF08" w14:textId="77777777" w:rsidTr="00406F64">
        <w:tc>
          <w:tcPr>
            <w:tcW w:w="1590" w:type="pct"/>
          </w:tcPr>
          <w:p w14:paraId="34816535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63146D08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21A7B063" w14:textId="77777777" w:rsidR="008471DB" w:rsidRPr="008471DB" w:rsidRDefault="008471DB" w:rsidP="008471DB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39268FB2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17636F51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5CB22D1F" w14:textId="77777777" w:rsidR="008471DB" w:rsidRPr="008471DB" w:rsidRDefault="008471DB" w:rsidP="008471D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72D3C78A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lang w:val="ru-RU"/>
        </w:rPr>
      </w:pPr>
    </w:p>
    <w:p w14:paraId="419AFDD5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ru-RU"/>
        </w:rPr>
      </w:pPr>
    </w:p>
    <w:p w14:paraId="7208A23A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ru-RU"/>
        </w:rPr>
      </w:pPr>
    </w:p>
    <w:p w14:paraId="6F0A807C" w14:textId="77777777" w:rsidR="008471DB" w:rsidRPr="008471DB" w:rsidRDefault="008471DB" w:rsidP="008471D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lang w:val="ru-RU"/>
        </w:rPr>
      </w:pPr>
      <w:r w:rsidRPr="008471DB">
        <w:rPr>
          <w:rFonts w:ascii="Times New Roman" w:eastAsia="Times New Roman" w:hAnsi="Times New Roman" w:cs="Times New Roman"/>
          <w:i/>
          <w:sz w:val="28"/>
          <w:lang w:val="ru-RU"/>
        </w:rPr>
        <w:t>2026 г.</w:t>
      </w:r>
    </w:p>
    <w:p w14:paraId="00F001FF" w14:textId="77777777" w:rsidR="008471DB" w:rsidRPr="008471DB" w:rsidRDefault="008471DB" w:rsidP="008471DB">
      <w:pPr>
        <w:spacing w:after="160" w:line="259" w:lineRule="auto"/>
        <w:rPr>
          <w:rFonts w:ascii="Times New Roman" w:eastAsia="Times New Roman" w:hAnsi="Times New Roman" w:cs="Times New Roman"/>
          <w:i/>
          <w:sz w:val="28"/>
        </w:rPr>
      </w:pPr>
      <w:r w:rsidRPr="008471DB">
        <w:rPr>
          <w:rFonts w:ascii="Times New Roman" w:eastAsia="Times New Roman" w:hAnsi="Times New Roman" w:cs="Times New Roman"/>
          <w:i/>
          <w:sz w:val="28"/>
        </w:rPr>
        <w:br w:type="page"/>
      </w:r>
    </w:p>
    <w:p w14:paraId="1D65B6AE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lastRenderedPageBreak/>
        <w:t>Дисциплина: Архитектура автоматизированных систем обработки информации и управления</w:t>
      </w:r>
    </w:p>
    <w:p w14:paraId="621E050E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Тема: Реализация алгоритма поиска с опечатками (расстояние Дамерау–Левенштейна)</w:t>
      </w:r>
    </w:p>
    <w:p w14:paraId="34B4CDBE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1. Цель работы</w:t>
      </w:r>
    </w:p>
    <w:p w14:paraId="1745BBD5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Целью работы является изучение алгоритмов поиска с опечатками и реализация алгоритма вычисления редакционного расстояния между двумя строками с использованием расстояния Левенштейна и алгоритма Вагнера–Фишера.</w:t>
      </w:r>
    </w:p>
    <w:p w14:paraId="69438AA1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2. Теоретическая часть</w:t>
      </w:r>
    </w:p>
    <w:p w14:paraId="5F2A41CA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Расстояние Левенштейна — это минимальное количество операций редактирования, необходимых для преобразования одной строки в другую.</w:t>
      </w:r>
    </w:p>
    <w:p w14:paraId="732AD386" w14:textId="77777777" w:rsidR="00D5306F" w:rsidRPr="002371AB" w:rsidRDefault="00000000">
      <w:pPr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Разрешённые операции:</w:t>
      </w:r>
    </w:p>
    <w:p w14:paraId="4D01A028" w14:textId="77777777" w:rsidR="00D5306F" w:rsidRPr="002371AB" w:rsidRDefault="00000000">
      <w:pPr>
        <w:pStyle w:val="a0"/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• Insert — вставка символа</w:t>
      </w:r>
    </w:p>
    <w:p w14:paraId="526A0EB3" w14:textId="77777777" w:rsidR="00D5306F" w:rsidRPr="002371AB" w:rsidRDefault="00000000">
      <w:pPr>
        <w:pStyle w:val="a0"/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• Delete — удаление символа</w:t>
      </w:r>
    </w:p>
    <w:p w14:paraId="49C2BFA5" w14:textId="77777777" w:rsidR="00D5306F" w:rsidRPr="002371AB" w:rsidRDefault="00000000">
      <w:pPr>
        <w:pStyle w:val="a0"/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• Replace — замена символа</w:t>
      </w:r>
    </w:p>
    <w:p w14:paraId="4F3EF5E1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Расстояние Дамерау–Левенштейна является расширением расстояния Левенштейна и дополнительно учитывает операцию транспозиции.</w:t>
      </w:r>
    </w:p>
    <w:p w14:paraId="3D6BA9E1" w14:textId="77777777" w:rsidR="00D5306F" w:rsidRPr="002371AB" w:rsidRDefault="00000000">
      <w:pPr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Дополнительная операция:</w:t>
      </w:r>
    </w:p>
    <w:p w14:paraId="66610137" w14:textId="77777777" w:rsidR="00D5306F" w:rsidRPr="002371AB" w:rsidRDefault="00000000">
      <w:pPr>
        <w:pStyle w:val="a0"/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• Transposition — перестановка двух соседних символов</w:t>
      </w:r>
    </w:p>
    <w:p w14:paraId="32788B13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</w:rPr>
      </w:pPr>
      <w:r w:rsidRPr="002371AB">
        <w:rPr>
          <w:rFonts w:ascii="Times New Roman" w:hAnsi="Times New Roman" w:cs="Times New Roman"/>
          <w:color w:val="auto"/>
        </w:rPr>
        <w:t>3. Алгоритм Вагнера–Фишера</w:t>
      </w:r>
    </w:p>
    <w:p w14:paraId="557C278D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Алгоритм Вагнера–Фишера используется для вычисления расстояния Левенштейна с помощью динамического программирования. Создается матрица размером (</w:t>
      </w:r>
      <w:r w:rsidRPr="002371AB">
        <w:rPr>
          <w:rFonts w:ascii="Times New Roman" w:hAnsi="Times New Roman" w:cs="Times New Roman"/>
        </w:rPr>
        <w:t>M</w:t>
      </w:r>
      <w:r w:rsidRPr="002371AB">
        <w:rPr>
          <w:rFonts w:ascii="Times New Roman" w:hAnsi="Times New Roman" w:cs="Times New Roman"/>
          <w:lang w:val="ru-RU"/>
        </w:rPr>
        <w:t>+1) × (</w:t>
      </w:r>
      <w:r w:rsidRPr="002371AB">
        <w:rPr>
          <w:rFonts w:ascii="Times New Roman" w:hAnsi="Times New Roman" w:cs="Times New Roman"/>
        </w:rPr>
        <w:t>N</w:t>
      </w:r>
      <w:r w:rsidRPr="002371AB">
        <w:rPr>
          <w:rFonts w:ascii="Times New Roman" w:hAnsi="Times New Roman" w:cs="Times New Roman"/>
          <w:lang w:val="ru-RU"/>
        </w:rPr>
        <w:t xml:space="preserve">+1), где </w:t>
      </w:r>
      <w:r w:rsidRPr="002371AB">
        <w:rPr>
          <w:rFonts w:ascii="Times New Roman" w:hAnsi="Times New Roman" w:cs="Times New Roman"/>
        </w:rPr>
        <w:t>M</w:t>
      </w:r>
      <w:r w:rsidRPr="002371AB">
        <w:rPr>
          <w:rFonts w:ascii="Times New Roman" w:hAnsi="Times New Roman" w:cs="Times New Roman"/>
          <w:lang w:val="ru-RU"/>
        </w:rPr>
        <w:t xml:space="preserve"> и </w:t>
      </w:r>
      <w:r w:rsidRPr="002371AB">
        <w:rPr>
          <w:rFonts w:ascii="Times New Roman" w:hAnsi="Times New Roman" w:cs="Times New Roman"/>
        </w:rPr>
        <w:t>N</w:t>
      </w:r>
      <w:r w:rsidRPr="002371AB">
        <w:rPr>
          <w:rFonts w:ascii="Times New Roman" w:hAnsi="Times New Roman" w:cs="Times New Roman"/>
          <w:lang w:val="ru-RU"/>
        </w:rPr>
        <w:t xml:space="preserve"> — длины строк.</w:t>
      </w:r>
    </w:p>
    <w:p w14:paraId="17062949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Каждая ячейка матрицы содержит минимальное количество операций, необходимых для преобразования префикса первой строки в префикс второй строки.</w:t>
      </w:r>
    </w:p>
    <w:p w14:paraId="789B3F60" w14:textId="77777777" w:rsidR="002371AB" w:rsidRPr="008471DB" w:rsidRDefault="002371AB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8471DB">
        <w:rPr>
          <w:rFonts w:ascii="Times New Roman" w:hAnsi="Times New Roman" w:cs="Times New Roman"/>
          <w:lang w:val="ru-RU"/>
        </w:rPr>
        <w:br w:type="page"/>
      </w:r>
    </w:p>
    <w:p w14:paraId="626A9FEC" w14:textId="1691F61C" w:rsidR="00D5306F" w:rsidRPr="002371AB" w:rsidRDefault="00000000">
      <w:pPr>
        <w:pStyle w:val="1"/>
        <w:rPr>
          <w:rFonts w:ascii="Times New Roman" w:hAnsi="Times New Roman" w:cs="Times New Roman"/>
          <w:color w:val="auto"/>
        </w:rPr>
      </w:pPr>
      <w:r w:rsidRPr="002371AB">
        <w:rPr>
          <w:rFonts w:ascii="Times New Roman" w:hAnsi="Times New Roman" w:cs="Times New Roman"/>
          <w:color w:val="auto"/>
        </w:rPr>
        <w:lastRenderedPageBreak/>
        <w:t>4. Реализация программы</w:t>
      </w:r>
    </w:p>
    <w:p w14:paraId="2F8608BC" w14:textId="77777777" w:rsidR="00D5306F" w:rsidRPr="002371AB" w:rsidRDefault="00000000">
      <w:pPr>
        <w:rPr>
          <w:rFonts w:ascii="Courier New" w:hAnsi="Courier New" w:cs="Courier New"/>
        </w:rPr>
      </w:pPr>
      <w:r w:rsidRPr="002371AB">
        <w:rPr>
          <w:rFonts w:ascii="Times New Roman" w:hAnsi="Times New Roman" w:cs="Times New Roman"/>
        </w:rPr>
        <w:br/>
      </w:r>
      <w:r w:rsidRPr="002371AB">
        <w:rPr>
          <w:rFonts w:ascii="Courier New" w:hAnsi="Courier New" w:cs="Courier New"/>
        </w:rPr>
        <w:t>using System;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>class Program</w:t>
      </w:r>
      <w:r w:rsidRPr="002371AB">
        <w:rPr>
          <w:rFonts w:ascii="Courier New" w:hAnsi="Courier New" w:cs="Courier New"/>
        </w:rPr>
        <w:br/>
        <w:t>{</w:t>
      </w:r>
      <w:r w:rsidRPr="002371AB">
        <w:rPr>
          <w:rFonts w:ascii="Courier New" w:hAnsi="Courier New" w:cs="Courier New"/>
        </w:rPr>
        <w:br/>
        <w:t xml:space="preserve">    static int Distance(string s1, string s2)</w:t>
      </w:r>
      <w:r w:rsidRPr="002371AB">
        <w:rPr>
          <w:rFonts w:ascii="Courier New" w:hAnsi="Courier New" w:cs="Courier New"/>
        </w:rPr>
        <w:br/>
        <w:t xml:space="preserve">    {</w:t>
      </w:r>
      <w:r w:rsidRPr="002371AB">
        <w:rPr>
          <w:rFonts w:ascii="Courier New" w:hAnsi="Courier New" w:cs="Courier New"/>
        </w:rPr>
        <w:br/>
        <w:t xml:space="preserve">        int m = s1.Length;</w:t>
      </w:r>
      <w:r w:rsidRPr="002371AB">
        <w:rPr>
          <w:rFonts w:ascii="Courier New" w:hAnsi="Courier New" w:cs="Courier New"/>
        </w:rPr>
        <w:br/>
        <w:t xml:space="preserve">        int n = s2.Length;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int[,] d = new int[m + 1, n + 1];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for (int i = 0; i &lt;= m; i++)</w:t>
      </w:r>
      <w:r w:rsidRPr="002371AB">
        <w:rPr>
          <w:rFonts w:ascii="Courier New" w:hAnsi="Courier New" w:cs="Courier New"/>
        </w:rPr>
        <w:br/>
        <w:t xml:space="preserve">            d[i, 0] = i;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for (int j = 0; j &lt;= n; j++)</w:t>
      </w:r>
      <w:r w:rsidRPr="002371AB">
        <w:rPr>
          <w:rFonts w:ascii="Courier New" w:hAnsi="Courier New" w:cs="Courier New"/>
        </w:rPr>
        <w:br/>
        <w:t xml:space="preserve">            d[0, j] = j;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for (int i = 1; i &lt;= m; i++)</w:t>
      </w:r>
      <w:r w:rsidRPr="002371AB">
        <w:rPr>
          <w:rFonts w:ascii="Courier New" w:hAnsi="Courier New" w:cs="Courier New"/>
        </w:rPr>
        <w:br/>
        <w:t xml:space="preserve">        {</w:t>
      </w:r>
      <w:r w:rsidRPr="002371AB">
        <w:rPr>
          <w:rFonts w:ascii="Courier New" w:hAnsi="Courier New" w:cs="Courier New"/>
        </w:rPr>
        <w:br/>
        <w:t xml:space="preserve">            for (int j = 1; j &lt;= n; j++)</w:t>
      </w:r>
      <w:r w:rsidRPr="002371AB">
        <w:rPr>
          <w:rFonts w:ascii="Courier New" w:hAnsi="Courier New" w:cs="Courier New"/>
        </w:rPr>
        <w:br/>
        <w:t xml:space="preserve">            {</w:t>
      </w:r>
      <w:r w:rsidRPr="002371AB">
        <w:rPr>
          <w:rFonts w:ascii="Courier New" w:hAnsi="Courier New" w:cs="Courier New"/>
        </w:rPr>
        <w:br/>
        <w:t xml:space="preserve">                int cost = (s1[i - 1] == s2[j - 1]) ? 0 : 1;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    int insert = d[i, j - 1] + 1;</w:t>
      </w:r>
      <w:r w:rsidRPr="002371AB">
        <w:rPr>
          <w:rFonts w:ascii="Courier New" w:hAnsi="Courier New" w:cs="Courier New"/>
        </w:rPr>
        <w:br/>
        <w:t xml:space="preserve">                int delete = d[i - 1, j] + 1;</w:t>
      </w:r>
      <w:r w:rsidRPr="002371AB">
        <w:rPr>
          <w:rFonts w:ascii="Courier New" w:hAnsi="Courier New" w:cs="Courier New"/>
        </w:rPr>
        <w:br/>
        <w:t xml:space="preserve">                int replace = d[i - 1, j - 1] + cost;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    d[i, j] = Math.Min(Math.Min(insert, delete), replace);</w:t>
      </w:r>
      <w:r w:rsidRPr="002371AB">
        <w:rPr>
          <w:rFonts w:ascii="Courier New" w:hAnsi="Courier New" w:cs="Courier New"/>
        </w:rPr>
        <w:br/>
        <w:t xml:space="preserve">            }</w:t>
      </w:r>
      <w:r w:rsidRPr="002371AB">
        <w:rPr>
          <w:rFonts w:ascii="Courier New" w:hAnsi="Courier New" w:cs="Courier New"/>
        </w:rPr>
        <w:br/>
        <w:t xml:space="preserve">        }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return d[m, n];</w:t>
      </w:r>
      <w:r w:rsidRPr="002371AB">
        <w:rPr>
          <w:rFonts w:ascii="Courier New" w:hAnsi="Courier New" w:cs="Courier New"/>
        </w:rPr>
        <w:br/>
        <w:t xml:space="preserve">    }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static void Main()</w:t>
      </w:r>
      <w:r w:rsidRPr="002371AB">
        <w:rPr>
          <w:rFonts w:ascii="Courier New" w:hAnsi="Courier New" w:cs="Courier New"/>
        </w:rPr>
        <w:br/>
        <w:t xml:space="preserve">    {</w:t>
      </w:r>
      <w:r w:rsidRPr="002371AB">
        <w:rPr>
          <w:rFonts w:ascii="Courier New" w:hAnsi="Courier New" w:cs="Courier New"/>
        </w:rPr>
        <w:br/>
        <w:t xml:space="preserve">        while (true)</w:t>
      </w:r>
      <w:r w:rsidRPr="002371AB">
        <w:rPr>
          <w:rFonts w:ascii="Courier New" w:hAnsi="Courier New" w:cs="Courier New"/>
        </w:rPr>
        <w:br/>
        <w:t xml:space="preserve">        {</w:t>
      </w:r>
      <w:r w:rsidRPr="002371AB">
        <w:rPr>
          <w:rFonts w:ascii="Courier New" w:hAnsi="Courier New" w:cs="Courier New"/>
        </w:rPr>
        <w:br/>
        <w:t xml:space="preserve">            Console.Write("Введите первую строку: ");</w:t>
      </w:r>
      <w:r w:rsidRPr="002371AB">
        <w:rPr>
          <w:rFonts w:ascii="Courier New" w:hAnsi="Courier New" w:cs="Courier New"/>
        </w:rPr>
        <w:br/>
        <w:t xml:space="preserve">            string s1 = Console.ReadLine();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if (s1 == "exit")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lastRenderedPageBreak/>
        <w:t xml:space="preserve">                break;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Console.Write("Введите вторую строку: ");</w:t>
      </w:r>
      <w:r w:rsidRPr="002371AB">
        <w:rPr>
          <w:rFonts w:ascii="Courier New" w:hAnsi="Courier New" w:cs="Courier New"/>
        </w:rPr>
        <w:br/>
        <w:t xml:space="preserve">            string s2 = Console.ReadLine();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int result = Distance(s1, s2);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Console.WriteLine($"Расстояние: {result}\n");</w:t>
      </w:r>
      <w:r w:rsidRPr="002371AB">
        <w:rPr>
          <w:rFonts w:ascii="Courier New" w:hAnsi="Courier New" w:cs="Courier New"/>
        </w:rPr>
        <w:br/>
        <w:t xml:space="preserve">        }</w:t>
      </w:r>
      <w:r w:rsidRPr="002371AB">
        <w:rPr>
          <w:rFonts w:ascii="Courier New" w:hAnsi="Courier New" w:cs="Courier New"/>
        </w:rPr>
        <w:br/>
        <w:t xml:space="preserve">    }</w:t>
      </w:r>
      <w:r w:rsidRPr="002371AB">
        <w:rPr>
          <w:rFonts w:ascii="Courier New" w:hAnsi="Courier New" w:cs="Courier New"/>
        </w:rPr>
        <w:br/>
        <w:t>}</w:t>
      </w:r>
      <w:r w:rsidRPr="002371AB">
        <w:rPr>
          <w:rFonts w:ascii="Courier New" w:hAnsi="Courier New" w:cs="Courier New"/>
        </w:rPr>
        <w:br/>
      </w:r>
    </w:p>
    <w:p w14:paraId="4409F2A2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5. Пример работы программы</w:t>
      </w:r>
    </w:p>
    <w:p w14:paraId="4CADFEA0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Введите первую строку: пример</w:t>
      </w:r>
    </w:p>
    <w:p w14:paraId="4A0E2ECB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Введите вторую строку: примео</w:t>
      </w:r>
    </w:p>
    <w:p w14:paraId="1D260674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Расстояние: 1</w:t>
      </w:r>
    </w:p>
    <w:p w14:paraId="56D24869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Введите первую строку: ИВАНОВ</w:t>
      </w:r>
    </w:p>
    <w:p w14:paraId="5C30CDCB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Введите вторую строку: БАННВО</w:t>
      </w:r>
    </w:p>
    <w:p w14:paraId="5753C2EE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Расстояние: 4</w:t>
      </w:r>
    </w:p>
    <w:p w14:paraId="436A0AAA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6. Вывод</w:t>
      </w:r>
    </w:p>
    <w:p w14:paraId="5627EC4E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 xml:space="preserve">В ходе выполнения работы был изучен алгоритм вычисления расстояния Левенштейна и реализована программа на языке </w:t>
      </w:r>
      <w:r w:rsidRPr="002371AB">
        <w:rPr>
          <w:rFonts w:ascii="Times New Roman" w:hAnsi="Times New Roman" w:cs="Times New Roman"/>
        </w:rPr>
        <w:t>C</w:t>
      </w:r>
      <w:r w:rsidRPr="002371AB">
        <w:rPr>
          <w:rFonts w:ascii="Times New Roman" w:hAnsi="Times New Roman" w:cs="Times New Roman"/>
          <w:lang w:val="ru-RU"/>
        </w:rPr>
        <w:t>#, позволяющая вычислять редакционное расстояние между двумя строками. Использование данного алгоритма позволяет эффективно находить строки даже при наличии опечаток.</w:t>
      </w:r>
    </w:p>
    <w:sectPr w:rsidR="00D5306F" w:rsidRPr="00237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DCA49" w14:textId="77777777" w:rsidR="007A507A" w:rsidRDefault="007A507A" w:rsidP="008471DB">
      <w:pPr>
        <w:spacing w:after="0" w:line="240" w:lineRule="auto"/>
      </w:pPr>
      <w:r>
        <w:separator/>
      </w:r>
    </w:p>
  </w:endnote>
  <w:endnote w:type="continuationSeparator" w:id="0">
    <w:p w14:paraId="407CB22A" w14:textId="77777777" w:rsidR="007A507A" w:rsidRDefault="007A507A" w:rsidP="0084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8C492" w14:textId="77777777" w:rsidR="007A507A" w:rsidRDefault="007A507A" w:rsidP="008471DB">
      <w:pPr>
        <w:spacing w:after="0" w:line="240" w:lineRule="auto"/>
      </w:pPr>
      <w:r>
        <w:separator/>
      </w:r>
    </w:p>
  </w:footnote>
  <w:footnote w:type="continuationSeparator" w:id="0">
    <w:p w14:paraId="68B10063" w14:textId="77777777" w:rsidR="007A507A" w:rsidRDefault="007A507A" w:rsidP="00847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675222">
    <w:abstractNumId w:val="8"/>
  </w:num>
  <w:num w:numId="2" w16cid:durableId="337117232">
    <w:abstractNumId w:val="6"/>
  </w:num>
  <w:num w:numId="3" w16cid:durableId="1181429234">
    <w:abstractNumId w:val="5"/>
  </w:num>
  <w:num w:numId="4" w16cid:durableId="1216698851">
    <w:abstractNumId w:val="4"/>
  </w:num>
  <w:num w:numId="5" w16cid:durableId="1667510524">
    <w:abstractNumId w:val="7"/>
  </w:num>
  <w:num w:numId="6" w16cid:durableId="1249465383">
    <w:abstractNumId w:val="3"/>
  </w:num>
  <w:num w:numId="7" w16cid:durableId="507913958">
    <w:abstractNumId w:val="2"/>
  </w:num>
  <w:num w:numId="8" w16cid:durableId="711005620">
    <w:abstractNumId w:val="1"/>
  </w:num>
  <w:num w:numId="9" w16cid:durableId="64600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1AB"/>
    <w:rsid w:val="0029639D"/>
    <w:rsid w:val="00326F90"/>
    <w:rsid w:val="006C2B36"/>
    <w:rsid w:val="007A507A"/>
    <w:rsid w:val="008471DB"/>
    <w:rsid w:val="00AA1D8D"/>
    <w:rsid w:val="00B47730"/>
    <w:rsid w:val="00CB0664"/>
    <w:rsid w:val="00D5306F"/>
    <w:rsid w:val="00D77C98"/>
    <w:rsid w:val="00E536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8B672"/>
  <w14:defaultImageDpi w14:val="300"/>
  <w15:docId w15:val="{03FFF60C-382F-4B4E-A9BA-0488603E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39"/>
    <w:rsid w:val="008471DB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Рогов</cp:lastModifiedBy>
  <cp:revision>3</cp:revision>
  <dcterms:created xsi:type="dcterms:W3CDTF">2013-12-23T23:15:00Z</dcterms:created>
  <dcterms:modified xsi:type="dcterms:W3CDTF">2026-04-29T20:33:00Z</dcterms:modified>
  <cp:category/>
</cp:coreProperties>
</file>